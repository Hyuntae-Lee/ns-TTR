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ns-TTR 다중 void 검출 시뮬레이션 결과 보고</w:t>
      </w:r>
    </w:p>
    <w:p>
      <w:pPr>
        <w:jc w:val="center"/>
      </w:pPr>
      <w:r>
        <w:rPr>
          <w:b w:val="0"/>
          <w:i w:val="0"/>
          <w:sz w:val="18"/>
        </w:rPr>
        <w:t>ns-TTR Simulator 다중 void 스터디 (studies/multi_void.py, 결과 results/multi_void)</w:t>
      </w:r>
    </w:p>
    <w:p>
      <w:pPr>
        <w:jc w:val="center"/>
      </w:pPr>
      <w:r>
        <w:rPr>
          <w:b w:val="0"/>
          <w:i w:val="0"/>
          <w:sz w:val="18"/>
        </w:rPr>
        <w:t>케이스 34개 · 생성 2026-10-07 15:27</w:t>
      </w:r>
    </w:p>
    <w:p>
      <w:pPr>
        <w:pStyle w:val="Heading1"/>
      </w:pPr>
      <w:r>
        <w:t>1. 목적과 질문</w:t>
      </w:r>
    </w:p>
    <w:p>
      <w:r>
        <w:rPr>
          <w:b w:val="0"/>
          <w:i w:val="0"/>
        </w:rPr>
        <w:t>70 μm 깊이의 반폭 10 μm, 두께 10 μm 공기 void 하나는 기존 검출 기준에 못 미친다. 이 스터디는 그런 void 가 여럿 존재할 때 무엇이 달라지는지를 묻는다.</w:t>
      </w:r>
    </w:p>
    <w:p>
      <w:pPr>
        <w:pStyle w:val="ListBullet"/>
      </w:pPr>
      <w:r>
        <w:rPr>
          <w:b w:val="0"/>
          <w:i w:val="0"/>
        </w:rPr>
        <w:t>질문 1. 단독으로는 검출되지 않는 void 가 여러 개 흩어져 있으면 검출 가능한가? 신호는 단독 신호의 합인가, 어디에 추가 void 가 있어야 합이 커지는가?</w:t>
      </w:r>
    </w:p>
    <w:p>
      <w:pPr>
        <w:pStyle w:val="ListBullet"/>
      </w:pPr>
      <w:r>
        <w:rPr>
          <w:b w:val="0"/>
          <w:i w:val="0"/>
        </w:rPr>
        <w:t>질문 2. 전체 void 부피가 검출을 좌우하는가? 아니면 단면적 또는 다른 양인가?</w:t>
      </w:r>
    </w:p>
    <w:p>
      <w:pPr>
        <w:pStyle w:val="Heading1"/>
      </w:pPr>
      <w:r>
        <w:t>2. 물리적 전제와 예상</w:t>
      </w:r>
    </w:p>
    <w:p>
      <w:r>
        <w:rPr>
          <w:b w:val="0"/>
          <w:i w:val="0"/>
        </w:rPr>
        <w:t>모델은 구리 로드(반지름 40 μm, 길이 500 μm)가 실리카에 묻힌 축대칭 구조의 선형 열확산이며, void 는 공기 (k = 0.026 W/m·K)로 채워진 회전타원체다. 축을 벗어난 void 는 (r, θ, z) 3차원으로 푼다. 실험 전에 세운 전제는 다음과 같다.</w:t>
      </w:r>
    </w:p>
    <w:p>
      <w:pPr>
        <w:pStyle w:val="ListBullet"/>
      </w:pPr>
      <w:r>
        <w:rPr>
          <w:b w:val="0"/>
          <w:i w:val="0"/>
        </w:rPr>
        <w:t>깊이가 로드 반지름보다 깊으면 열흐름은 거의 1차원이다. void 의 효과는 단면을 막는 것이므로 신호는 막힌 단면적 비율과 깊이 함수의 곱으로 정해질 것이다.</w:t>
      </w:r>
    </w:p>
    <w:p>
      <w:pPr>
        <w:pStyle w:val="ListBullet"/>
      </w:pPr>
      <w:r>
        <w:rPr>
          <w:b w:val="0"/>
          <w:i w:val="0"/>
        </w:rPr>
        <w:t>공기 void 는 두께와 무관한 완전 차단체다(1 μm 공기층의 열저항이 구리 15 mm 와 같다). 따라서 부피가 아니라 투영 면적이 효과를 정할 것이다.</w:t>
      </w:r>
    </w:p>
    <w:p>
      <w:pPr>
        <w:pStyle w:val="ListBullet"/>
      </w:pPr>
      <w:r>
        <w:rPr>
          <w:b w:val="0"/>
          <w:i w:val="0"/>
        </w:rPr>
        <w:t>약한 섭동이므로 void 여러 개의 신호는 근사적으로 단독 신호의 합이다. 다만 다른 void 의 열그림자 안에 있는 void 는 거의 기여하지 못할 것이다.</w:t>
      </w:r>
    </w:p>
    <w:p>
      <w:pPr>
        <w:pStyle w:val="ListBullet"/>
      </w:pPr>
      <w:r>
        <w:rPr>
          <w:b w:val="0"/>
          <w:i w:val="0"/>
        </w:rPr>
        <w:t>깊은 void 의 응답은 t ≈ d²/D 이후에 도달하므로 가장 깊은 void(210 μm, d²/D = 380 μs)를 보려면 관측창을 1 ms 로 늘려야 하고, 펄스폭은 70 μm 프리셋 값(27.6 μs)을 그대로 둔다.</w:t>
      </w:r>
    </w:p>
    <w:p>
      <w:r>
        <w:rPr>
          <w:b w:val="0"/>
          <w:i w:val="0"/>
        </w:rPr>
        <w:t>보고서 끝의 '예상과의 비교' 표에서 이 전제들을 결과와 대조한다.</w:t>
      </w:r>
    </w:p>
    <w:p>
      <w:pPr>
        <w:pStyle w:val="Heading1"/>
      </w:pPr>
      <w:r>
        <w:t>3. 방법</w:t>
      </w:r>
    </w:p>
    <w:p>
      <w:pPr>
        <w:pStyle w:val="Heading2"/>
      </w:pPr>
      <w:r>
        <w:t>3.1 공통 조건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r/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void 크기 (E 제외)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반폭 10 μm, 두께 10 μm, 회전타원체, 공기 k = 0.026 W/m·K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기준 void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윗면 깊이 70 μm, 축 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펄스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사각, τp = 27.6 μs (40~100 μm 프리셋: τp = 2 d²/D, d = 40 μm), 에너지 GUI 기본값(표면 피크 ≈ 0.13 K)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빔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펌프 가우시안 w = 10 μm, 프로브 5 μm, 축 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관측창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1000 μs (전 케이스 동일, 같은 시간축)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후면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산화막 5 nm + 열패드 200 μm + 히트싱크(실온)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격자·시간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표면층 Δz = 5.7 μm, void 주변은 void 치수의 1/8, Δt = τp/200 → 펄스 후 스텝당 +5 %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3D 솔버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미지수 6만 이하 직접 LU, 그 이상 격자 구조 전처리(섹터·고리 정확해 + θ Fourier 거친 보정) CG, 잔차 1e-11</w:t>
            </w:r>
          </w:p>
        </w:tc>
      </w:tr>
    </w:tbl>
    <w:p/>
    <w:p>
      <w:pPr>
        <w:pStyle w:val="Heading2"/>
      </w:pPr>
      <w:r>
        <w:t>3.2 검출 기준</w:t>
      </w:r>
    </w:p>
    <w:p>
      <w:r>
        <w:rPr>
          <w:b w:val="0"/>
          <w:i w:val="0"/>
        </w:rPr>
        <w:t>기존 검출한계 스터디와 같은 기준이다. 펄스 에너지를 baseline 피크 상승이 10 K 가 되도록 스케일한 뒤(선형 모델), (i) |ΔR/R| 의 void-baseline 차이 ≥ 3σ = 3e-06 (σ = 1e-06), (ii) 신호 피크 시각의 상대 대비 |ΔT/ΔT_baseline| ≥ 2 %. 두 조건을 모두 만족해야 '검출 가능'이다. 표의 '여유'는 각 기준 대비 배수다. 상대 대비는 피크 시각 값과 창 전체의 최대값을 함께 적었다. '단면 합(투영)'은 모든 void 의 최대 단면적을 로드 단면적으로 나눈 합이며, 깊이가 다른 void 는 서로 가리지 않는다는 뜻이 아니라 크기의 척도로만 적었다.</w:t>
      </w:r>
    </w:p>
    <w:p>
      <w:pPr>
        <w:pStyle w:val="Heading2"/>
      </w:pPr>
      <w:r>
        <w:t>3.3 케이스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</w:tcPr>
          <w:p>
            <w:r/>
            <w:r>
              <w:rPr>
                <w:b/>
                <w:sz w:val="17"/>
              </w:rPr>
              <w:t>계열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7"/>
              </w:rPr>
              <w:t>목적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7"/>
              </w:rPr>
              <w:t>케이스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단독 void 의 깊이 함수, B 의 중첩 검증 재료</w:t>
            </w:r>
          </w:p>
        </w:tc>
        <w:tc>
          <w:tcPr>
            <w:tcW w:type="dxa" w:w="5839"/>
          </w:tcPr>
          <w:p>
            <w:r/>
            <w:r>
              <w:rPr>
                <w:sz w:val="17"/>
              </w:rPr>
              <w:t>70 μm(축), 70 μm(r = 25), 90~210 μm 15 μm 간격(r = 25): 11개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깊이 방향 누적 (질문 1)</w:t>
            </w:r>
          </w:p>
        </w:tc>
        <w:tc>
          <w:tcPr>
            <w:tcW w:type="dxa" w:w="5839"/>
          </w:tcPr>
          <w:p>
            <w:r/>
            <w:r>
              <w:rPr>
                <w:sz w:val="17"/>
              </w:rPr>
              <w:t>70 μm + 깊은 void N개 (90 + 15k μm, r = 25 μm, θ = 40k°), N = 1, 3, 6, 9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그림자 효과</w:t>
            </w:r>
          </w:p>
        </w:tc>
        <w:tc>
          <w:tcPr>
            <w:tcW w:type="dxa" w:w="5839"/>
          </w:tcPr>
          <w:p>
            <w:r/>
            <w:r>
              <w:rPr>
                <w:sz w:val="17"/>
              </w:rPr>
              <w:t>70 μm + 바로 아래 적층 3개 (90/105/120 μm, 축 위). B_N3 과 비교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같은 깊이 가로 분산 (단면 차단율)</w:t>
            </w:r>
          </w:p>
        </w:tc>
        <w:tc>
          <w:tcPr>
            <w:tcW w:type="dxa" w:w="5839"/>
          </w:tcPr>
          <w:p>
            <w:r/>
            <w:r>
              <w:rPr>
                <w:sz w:val="17"/>
              </w:rPr>
              <w:t>70 μm 에 축 + 고리(r = 25) 1, 2, 5개 → 2, 3, 6개 (차단 12, 19, 37 %)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부피 대 면적 (질문 2)</w:t>
            </w:r>
          </w:p>
        </w:tc>
        <w:tc>
          <w:tcPr>
            <w:tcW w:type="dxa" w:w="5839"/>
          </w:tcPr>
          <w:p>
            <w:r/>
            <w:r>
              <w:rPr>
                <w:sz w:val="17"/>
              </w:rPr>
              <w:t>70 μm 단독: 같은 부피 (14.1, 5), (10, 10), (7.1, 20); 같은 면적 (10, 2), (10, 5), (10, 10), (10, 20) [반폭, 두께 μm]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F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무작위 배치</w:t>
            </w:r>
          </w:p>
        </w:tc>
        <w:tc>
          <w:tcPr>
            <w:tcW w:type="dxa" w:w="5839"/>
          </w:tcPr>
          <w:p>
            <w:r/>
            <w:r>
              <w:rPr>
                <w:sz w:val="17"/>
              </w:rPr>
              <w:t>10개를 윗면 깊이 70 μm 이상에 균일 무작위 (시드 1~5). 참고 F0: 로드 전체 (GUI 랜덤 모드)</w:t>
            </w:r>
          </w:p>
        </w:tc>
      </w:tr>
    </w:tbl>
    <w:p/>
    <w:p>
      <w:r>
        <w:rPr>
          <w:b w:val="0"/>
          <w:i w:val="0"/>
        </w:rPr>
        <w:t>B 의 깊은 void 는 70 μm void 의 투영 그림자 밖(r = 25 μm)에 두었고, N 이 작은 집합은 큰 집합의 부분집합이다. 고리 위 이웃 void 끼리는 투영이 약간 겹친다(중심 거리 17 μm, 반폭 10 μm).</w:t>
      </w:r>
    </w:p>
    <w:p>
      <w:pPr>
        <w:pStyle w:val="Heading1"/>
      </w:pPr>
      <w:r>
        <w:t>4. 결과</w:t>
      </w:r>
    </w:p>
    <w:p>
      <w:pPr>
        <w:pStyle w:val="Heading2"/>
      </w:pPr>
      <w:r>
        <w:t>4.1 계열 A: 단독 void 의 깊이 함수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16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dep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1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그림 A. 단독 void 신호 ΔT(t)(왼쪽, 같은 축), 피크 크기·시각(가운데), 10 K 스케일 |ΔR/R| 과 상대 대비(오른쪽).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케이스</w:t>
            </w:r>
          </w:p>
        </w:tc>
        <w:tc>
          <w:tcPr>
            <w:tcW w:type="dxa" w:w="624"/>
          </w:tcPr>
          <w:p>
            <w:r/>
            <w:r>
              <w:rPr>
                <w:b/>
                <w:sz w:val="17"/>
              </w:rPr>
              <w:t>void 수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단면 합(투영)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7"/>
              </w:rPr>
              <w:t>ΔT 피크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시각 [μs]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7"/>
              </w:rPr>
              <w:t>피크 대비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7"/>
              </w:rPr>
              <w:t>대비 최대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7"/>
              </w:rPr>
              <w:t>|ΔR/R| (10 K)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잡음 여유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대비 여유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7"/>
              </w:rPr>
              <w:t>판정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A_d070_axis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0.0958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0.56 %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0.63 %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1.11e-06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×0.37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×0.28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A_d070_r25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0.101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0.59 %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0.67 %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1.16e-06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×0.39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×0.30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A_d090_r25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0.0612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67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0.47 %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0.52 %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7.07e-07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×0.24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×0.23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A_d105_r25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0.0443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84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0.40 %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0.45 %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5.12e-07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×0.17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×0.20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A_d120_r25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0.0331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103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0.34 %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0.39 %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3.83e-07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×0.13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×0.17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A_d135_r25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0.0255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122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0.30 %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0.34 %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2.95e-07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×0.10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×0.15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A_d150_r25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0.02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147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0.27 %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0.31 %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2.32e-07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×0.08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×0.13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A_d165_r25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0.016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175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0.24 %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0.28 %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1.85e-07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×0.12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A_d180_r25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0.013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206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0.22 %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0.25 %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1.51e-07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×0.05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×0.11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A_d195_r25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0.0107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236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0.20 %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0.23 %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1.24e-07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×0.04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×0.10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A_d210_r25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0.00894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267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0.18 %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0.21 %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1.03e-07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×0.03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×0.09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</w:tbl>
    <w:p/>
    <w:p>
      <w:r>
        <w:rPr>
          <w:b w:val="0"/>
          <w:i w:val="0"/>
        </w:rPr>
        <w:t>70 μm 단독(축 위)의 피크는 0.0958 mK, 피크 시각 47 μs, 상대 대비 0.56 %, 10 K 스케일 |ΔR/R| = 1.11e-06 로 잡음 기준의 ×0.37, 대비 기준의 ×0.28 이다. 사용자가 GUI 에서 확인한 '검출 기준 미달'과 같다.</w:t>
      </w:r>
    </w:p>
    <w:p>
      <w:r>
        <w:rPr>
          <w:b w:val="0"/>
          <w:i w:val="0"/>
        </w:rPr>
        <w:t>r = 25 μm 의 단독 void 는 70 μm 에서 0.101 mK, 210 μm 에서 0.00894 mK 로 깊이에 따라 11.3배 줄고, 피크 시각은 48 → 267 μs 로 늦어진다. 개별 깊은 void 의 기여가 어느 정도인지가 B 의 합을 해석하는 눈금이 된다.</w:t>
      </w:r>
    </w:p>
    <w:p>
      <w:pPr>
        <w:pStyle w:val="Heading2"/>
      </w:pPr>
      <w:r>
        <w:t>4.2 계열 B: 70 μm void 아래에 깊은 void 를 더할 때 (질문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16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_super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1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그림 B. 계산된 신호(실선)와 단독 신호의 산술합(점선), 피크 크기와 검출 지표 대 추가 개수 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케이스</w:t>
            </w:r>
          </w:p>
        </w:tc>
        <w:tc>
          <w:tcPr>
            <w:tcW w:type="dxa" w:w="624"/>
          </w:tcPr>
          <w:p>
            <w:r/>
            <w:r>
              <w:rPr>
                <w:b/>
                <w:sz w:val="17"/>
              </w:rPr>
              <w:t>void 수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단면 합(투영)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7"/>
              </w:rPr>
              <w:t>ΔT 피크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시각 [μs]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7"/>
              </w:rPr>
              <w:t>피크 대비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7"/>
              </w:rPr>
              <w:t>대비 최대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7"/>
              </w:rPr>
              <w:t>|ΔR/R| (10 K)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잡음 여유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대비 여유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7"/>
              </w:rPr>
              <w:t>판정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A_d070_axis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0.0958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0.56 %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0.63 %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1.11e-06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×0.37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×0.28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B_N1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12 %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0.15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55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0.99 %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1.12 %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1.74e-06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×0.58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×0.49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B_N3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25 %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0.208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65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1.56 %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1.84 %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2.41e-06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×0.80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×0.78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B_N6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44 %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0.238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78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2.03 %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2.51 %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2.75e-06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×0.92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×1.02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B_N9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62 %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0.246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87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2.28 %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2.92 %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2.84e-06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×0.95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×1.14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(잡음)</w:t>
            </w:r>
          </w:p>
        </w:tc>
      </w:tr>
    </w:tbl>
    <w:p/>
    <w:p>
      <w:r>
        <w:rPr>
          <w:b w:val="0"/>
          <w:i w:val="0"/>
        </w:rPr>
        <w:t>깊은 void 9개를 더하면 피크가 70 μm 단독의 2.57배가 된다. 단독 신호의 산술합은 피크 0.25 mK 로 계산값 0.246 mK 과 102 % 수준이므로, 중첩 가정은 잘 맞는다. N = 9 에서 10 K 스케일 |ΔR/R| 은 잡음 기준의 ×0.95, 상대 대비는 기준의 ×1.14 → 불가 (잡음).</w:t>
      </w:r>
    </w:p>
    <w:p>
      <w:pPr>
        <w:pStyle w:val="Heading2"/>
      </w:pPr>
      <w:r>
        <w:t>4.3 계열 C: 그림자 효과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76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_sha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그림 C. 옆으로 흩어진 3개(B_N3)와 바로 아래 적층 3개(C_stack3)의 ΔT(t) 와 상대 대비.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케이스</w:t>
            </w:r>
          </w:p>
        </w:tc>
        <w:tc>
          <w:tcPr>
            <w:tcW w:type="dxa" w:w="624"/>
          </w:tcPr>
          <w:p>
            <w:r/>
            <w:r>
              <w:rPr>
                <w:b/>
                <w:sz w:val="17"/>
              </w:rPr>
              <w:t>void 수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단면 합(투영)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7"/>
              </w:rPr>
              <w:t>ΔT 피크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시각 [μs]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7"/>
              </w:rPr>
              <w:t>피크 대비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7"/>
              </w:rPr>
              <w:t>대비 최대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7"/>
              </w:rPr>
              <w:t>|ΔR/R| (10 K)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잡음 여유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대비 여유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7"/>
              </w:rPr>
              <w:t>판정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A_d070_axis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0.0958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0.56 %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0.63 %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1.11e-06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×0.37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×0.28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B_N3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25 %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0.208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65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1.56 %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1.84 %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2.41e-06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×0.80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×0.78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C_stack3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25 %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0.185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63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1.35 %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1.59 %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2.14e-06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×0.71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×0.68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</w:tbl>
    <w:p/>
    <w:p>
      <w:r>
        <w:rPr>
          <w:b w:val="0"/>
          <w:i w:val="0"/>
        </w:rPr>
        <w:t>적층 3개는 70 μm 단독의 1.93배다. 옆으로 흩어진 3개(B_N3)는 2.17배이므로 적층은 분산 배치의 89 % 다. 적층이 단독보다 뚜렷이 큰 것은 '그림자 속 void 는 기여하지 않는다'는 전제와 다르다. 축 위에 쌓인 void 열은 하나의 긴(두꺼운) 장애물처럼 작용하여, 계열 E 에서 본 두께 효과와 같은 이유로 신호를 키운다.</w:t>
      </w:r>
    </w:p>
    <w:p>
      <w:pPr>
        <w:pStyle w:val="Heading2"/>
      </w:pPr>
      <w:r>
        <w:t>4.4 계열 D: 같은 깊이에서 옆으로 늘릴 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169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late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1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그림 D. 70 μm 에 void 1, 2, 3, 6개: ΔT(t), 피크 대 막힌 단면적 비율(깊이 방향 추가 B 와 비교), 검출 지표.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케이스</w:t>
            </w:r>
          </w:p>
        </w:tc>
        <w:tc>
          <w:tcPr>
            <w:tcW w:type="dxa" w:w="624"/>
          </w:tcPr>
          <w:p>
            <w:r/>
            <w:r>
              <w:rPr>
                <w:b/>
                <w:sz w:val="17"/>
              </w:rPr>
              <w:t>void 수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단면 합(투영)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7"/>
              </w:rPr>
              <w:t>ΔT 피크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시각 [μs]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7"/>
              </w:rPr>
              <w:t>피크 대비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7"/>
              </w:rPr>
              <w:t>대비 최대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7"/>
              </w:rPr>
              <w:t>|ΔR/R| (10 K)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잡음 여유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대비 여유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7"/>
              </w:rPr>
              <w:t>판정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A_d070_axis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0.0958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0.56 %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0.63 %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1.11e-06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×0.37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×0.28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D_N2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12 %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0.202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1.19 %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1.34 %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2.33e-06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×0.78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×0.60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D_N3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19 %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0.31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1.86 %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2.07 %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3.59e-06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×1.20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×0.93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D_N6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38 %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0.66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3.97 %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4.48 %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7.64e-06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×2.55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×1.98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검출 가능</w:t>
            </w:r>
          </w:p>
        </w:tc>
      </w:tr>
    </w:tbl>
    <w:p/>
    <w:p>
      <w:r>
        <w:rPr>
          <w:b w:val="0"/>
          <w:i w:val="0"/>
        </w:rPr>
        <w:t>같은 깊이에 6개(단면 38 % 차단)를 두면 피크가 단독의 6.89배가 되고 판정은 '검출 가능' 이다 (잡음 여유 ×2.55, 대비 여유 ×1.98). 단독 신호의 합(축 위 1개 + r = 25 μm 1개 × 5)은 0.599 mK 로 계산값 0.66 mK 의 91 % 이므로, 같은 깊이에 나란히 놓인 void 는 개수 비례보다 조금 더 기여한다 (이웃한 void 가 함께 단면을 좁혀 우회로가 줄어드는 상호작용). 3개(차단 19 %)는 3.24배로 잡음 여유 ×1.20, 대비 여유 ×0.93 → '불가 (비율)'.</w:t>
      </w:r>
    </w:p>
    <w:p>
      <w:pPr>
        <w:pStyle w:val="Heading2"/>
      </w:pPr>
      <w:r>
        <w:t>4.5 계열 E: 부피인가 면적인가 (질문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169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_sha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1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그림 E. 70 μm 단독 void 의 형상 변화: ΔT(t), 피크 대 부피·면적, 피크 대 절연 회전타원체의 쌍극자 분극률 V/(1 - L_z).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반폭 / 두께 [μm]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7"/>
              </w:rPr>
              <w:t>부피 [μm³]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7"/>
              </w:rPr>
              <w:t>단면적 [μm²]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7"/>
              </w:rPr>
              <w:t>L_z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7"/>
              </w:rPr>
              <w:t>V/(1-L_z) [μm³]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7"/>
              </w:rPr>
              <w:t>ΔT 피크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7"/>
              </w:rPr>
              <w:t>피크 대비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7"/>
              </w:rPr>
              <w:t>|ΔR/R| (10 K)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7"/>
              </w:rPr>
              <w:t>판정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7.1 / 20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2,112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158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0.247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2,806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0.0625 mK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0.38 %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7.20e-07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10 / 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419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314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0.861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3,009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0.0593 mK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0.33 %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6.85e-07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10 / 5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1,047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314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0.704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3,534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0.0737 mK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0.42 %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8.51e-07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10 / 10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2,094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314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0.527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4,430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0.0958 mK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0.56 %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1.11e-06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10 / 20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4,189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314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0.333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6,283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0.133 mK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0.82 %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1.54e-06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14.1 / 5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2,082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625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0.773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9,189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0.183 mK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1.05 %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2.12e-06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불가 (잡음+비율)</w:t>
            </w:r>
          </w:p>
        </w:tc>
      </w:tr>
    </w:tbl>
    <w:p/>
    <w:p>
      <w:r>
        <w:rPr>
          <w:b w:val="0"/>
          <w:i w:val="0"/>
        </w:rPr>
        <w:t>같은 면적(반폭 10 μm)에서 두께를 2 → 20 μm 로 늘리면 피크가 2.25배 커진다. 두께가 무관하리라는 전제는 틀렸다. 같은 부피에서는 반폭 7.1 μm(두께 20)가 반폭 14.1 μm(두께 5)의 0.34배이므로 부피도 지표가 아니다. 여섯 형상의 피크를 균일 온도구배 속 절연 회전타원체의 쌍극자 세기 V/(1 - L_z) 에 대해 그리면 한 직선에 모인다 (로그 기울기 0.97, 산포 4 %). 즉 멀리서 본 void 의 효과는 부피도 면적도 아닌 열 쌍극자 분극률로 정해지며, 얇은 원판은 부피가 0 에 가까워도 8a³/3 의 분극률을 가지고, 같은 반폭에서 두께가 늘면 (1 - L_z) 가 커져 분극률이 구(2πa³)까지 2.4배 늘어난다.</w:t>
      </w:r>
    </w:p>
    <w:p>
      <w:pPr>
        <w:pStyle w:val="Heading2"/>
      </w:pPr>
      <w:r>
        <w:t>4.6 계열 F: 무작위 배치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76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_rand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그림 F. 무작위 10개 배치 5종의 ΔT(t)(B_N9 와 비교)와 피크 대 가장 얕은 void 깊이(단독 void 깊이 곡선과 비교).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케이스</w:t>
            </w:r>
          </w:p>
        </w:tc>
        <w:tc>
          <w:tcPr>
            <w:tcW w:type="dxa" w:w="624"/>
          </w:tcPr>
          <w:p>
            <w:r/>
            <w:r>
              <w:rPr>
                <w:b/>
                <w:sz w:val="17"/>
              </w:rPr>
              <w:t>void 수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단면 합(투영)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7"/>
              </w:rPr>
              <w:t>ΔT 피크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시각 [μs]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7"/>
              </w:rPr>
              <w:t>피크 대비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7"/>
              </w:rPr>
              <w:t>대비 최대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7"/>
              </w:rPr>
              <w:t>|ΔR/R| (10 K)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잡음 여유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대비 여유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7"/>
              </w:rPr>
              <w:t>판정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F_seed1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62 %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0.0453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267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0.91 %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1.25 %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5.24e-07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×0.17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×0.45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F_seed2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62 %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0.0728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140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0.94 %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1.32 %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8.42e-07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×0.28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×0.47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F_seed3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62 %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0.0975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0.59 %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1.18 %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1.13e-06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×0.38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×0.29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F_seed4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62 %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0.0518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161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0.73 %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1.08 %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5.99e-07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×0.20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×0.37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F_seed5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62 %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0.201 mK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67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1.54 %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1.92 %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2.33e-06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×0.78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×0.77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불가 (잡음+비율)</w:t>
            </w:r>
          </w:p>
        </w:tc>
      </w:tr>
    </w:tbl>
    <w:p/>
    <w:p>
      <w:r>
        <w:rPr>
          <w:b w:val="0"/>
          <w:i w:val="0"/>
        </w:rPr>
        <w:t>윗면 깊이 70 μm 이상으로 제한한 무작위 배치 5종 중 검출 가능은 0종이다. 가장 얕은 void 의 깊이가 71~131 μm 로 흩어져 있고, 피크는 대체로 그 깊이로 정해지며 나머지 9개는 그 위에 더해진다. 같은 10개라도 어디에 있느냐에 따라 피크가 수 배 차이 난다.</w:t>
      </w:r>
    </w:p>
    <w:p>
      <w:r>
        <w:rPr>
          <w:b w:val="0"/>
          <w:i w:val="0"/>
          <w:sz w:val="18"/>
        </w:rPr>
        <w:t>참고로 GUI 랜덤 모드와 같이 로드 전체(깊이 0~500 μm)에 뿌린 배치는 다음과 같다. 시드 3 은 void 하나가 표면을 뚫고 나와(윗면 깊이 0.7 μm) 펌프 흡수 자체가 줄어든 경우라 t = 0 부터 큰 음의 신호가 나오는데, 이는 내부 void 가 아니라 표면 구멍의 신호이므로 이 스터디의 질문과는 다른 경우다.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361"/>
          </w:tcPr>
          <w:p>
            <w:r/>
            <w:r>
              <w:rPr>
                <w:b/>
                <w:sz w:val="15"/>
              </w:rPr>
              <w:t>케이스</w:t>
            </w:r>
          </w:p>
        </w:tc>
        <w:tc>
          <w:tcPr>
            <w:tcW w:type="dxa" w:w="624"/>
          </w:tcPr>
          <w:p>
            <w:r/>
            <w:r>
              <w:rPr>
                <w:b/>
                <w:sz w:val="15"/>
              </w:rPr>
              <w:t>void 수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5"/>
              </w:rPr>
              <w:t>단면 합(투영)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5"/>
              </w:rPr>
              <w:t>ΔT 피크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5"/>
              </w:rPr>
              <w:t>시각 [μs]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5"/>
              </w:rPr>
              <w:t>피크 대비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5"/>
              </w:rPr>
              <w:t>대비 최대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5"/>
              </w:rPr>
              <w:t>|ΔR/R| (10 K)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5"/>
              </w:rPr>
              <w:t>잡음 여유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5"/>
              </w:rPr>
              <w:t>대비 여유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5"/>
              </w:rPr>
              <w:t>판정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5"/>
              </w:rPr>
              <w:t>F0_seed1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62 %</w:t>
            </w:r>
          </w:p>
        </w:tc>
        <w:tc>
          <w:tcPr>
            <w:tcW w:type="dxa" w:w="964"/>
          </w:tcPr>
          <w:p>
            <w:r/>
            <w:r>
              <w:rPr>
                <w:sz w:val="15"/>
              </w:rPr>
              <w:t>0.102 mK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52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0.64 %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1.36 %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1.18e-06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×0.39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×0.32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5"/>
              </w:rPr>
              <w:t>F0_seed2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62 %</w:t>
            </w:r>
          </w:p>
        </w:tc>
        <w:tc>
          <w:tcPr>
            <w:tcW w:type="dxa" w:w="964"/>
          </w:tcPr>
          <w:p>
            <w:r/>
            <w:r>
              <w:rPr>
                <w:sz w:val="15"/>
              </w:rPr>
              <w:t>0.25 mK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42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1.29 %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1.52 %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2.89e-06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×0.96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×0.64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5"/>
              </w:rPr>
              <w:t>F0_seed3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62 %</w:t>
            </w:r>
          </w:p>
        </w:tc>
        <w:tc>
          <w:tcPr>
            <w:tcW w:type="dxa" w:w="964"/>
          </w:tcPr>
          <w:p>
            <w:r/>
            <w:r>
              <w:rPr>
                <w:sz w:val="15"/>
              </w:rPr>
              <w:t>0.974 mK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0.76 %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1.96 %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1.14e-05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×3.79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×0.38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5"/>
              </w:rPr>
              <w:t>F0_seed4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62 %</w:t>
            </w:r>
          </w:p>
        </w:tc>
        <w:tc>
          <w:tcPr>
            <w:tcW w:type="dxa" w:w="964"/>
          </w:tcPr>
          <w:p>
            <w:r/>
            <w:r>
              <w:rPr>
                <w:sz w:val="15"/>
              </w:rPr>
              <w:t>0.145 mK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54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0.94 %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1.17 %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1.68e-06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×0.56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×0.47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5"/>
              </w:rPr>
              <w:t>F0_seed5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62 %</w:t>
            </w:r>
          </w:p>
        </w:tc>
        <w:tc>
          <w:tcPr>
            <w:tcW w:type="dxa" w:w="964"/>
          </w:tcPr>
          <w:p>
            <w:r/>
            <w:r>
              <w:rPr>
                <w:sz w:val="15"/>
              </w:rPr>
              <w:t>1.5 mK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3.19 %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4.51 %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1.74e-05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×5.81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×1.60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검출 가능</w:t>
            </w:r>
          </w:p>
        </w:tc>
      </w:tr>
    </w:tbl>
    <w:p/>
    <w:p>
      <w:pPr>
        <w:pStyle w:val="Heading1"/>
      </w:pPr>
      <w:r>
        <w:t>5. 예상과의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</w:tcPr>
          <w:p>
            <w:r/>
            <w:r>
              <w:rPr>
                <w:b/>
                <w:sz w:val="17"/>
              </w:rPr>
              <w:t>실험 전 예상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7"/>
              </w:rPr>
              <w:t>결과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7"/>
              </w:rPr>
              <w:t>판정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B: 깊은 void 9개를 더해도 단독의 1.5~2배 안팎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2.57배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다름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C: 적층은 가로 분산 3개보다 눈에 띄게 작다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적층/분산 = 89 %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다름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D: 같은 깊이에서는 개수(차단율)에 거의 비례, 3개 이상이면 기준 통과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6개에서 6.89배, 판정 검출 가능, 3개 판정 불가 (비율)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부분적으로 맞음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E: 같은 면적이면 두께 차이는 신호에 거의 없음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두께 2 → 20 μm 에서 피크 2배 이상 증가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틀림 (쌍극자 분극률이 지표)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E: 같은 부피에서는 반폭이 넓은 쪽이 훨씬 큼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넓은 쪽이 큼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맞음</w:t>
            </w:r>
          </w:p>
        </w:tc>
      </w:tr>
    </w:tbl>
    <w:p/>
    <w:p>
      <w:pPr>
        <w:pStyle w:val="Heading1"/>
      </w:pPr>
      <w:r>
        <w:t>6. 결론</w:t>
      </w:r>
    </w:p>
    <w:p>
      <w:pPr>
        <w:pStyle w:val="ListBullet"/>
      </w:pPr>
      <w:r>
        <w:rPr>
          <w:b w:val="0"/>
          <w:i w:val="0"/>
        </w:rPr>
        <w:t>질문 1: 단독으로 검출되지 않는 70 μm void 아래에 같은 크기의 void 를 9개 더하면 피크는 2.57배가 되고 신호는 단독 신호의 합과 같다(중첩). 상대 대비는 기준을 넘지만(×1.14) 10 K 스케일 |ΔR/R| 이 잡음 기준의 ×0.95 로 판정은 '불가 (잡음)' 이다. 깊은 void 의 기여는 깊이에 따라 급격히 줄어(90 → 210 μm 에서 1/7) 개수를 늘려도 합이 포화한다. 6개에서 9개로 늘렸을 때의 증가는 3 % 뿐이다.</w:t>
      </w:r>
    </w:p>
    <w:p>
      <w:pPr>
        <w:pStyle w:val="ListBullet"/>
      </w:pPr>
      <w:r>
        <w:rPr>
          <w:b w:val="0"/>
          <w:i w:val="0"/>
        </w:rPr>
        <w:t>질문 1 (가로 분산): 같은 깊이 70 μm 에 6개(단면 38 % 차단)를 두면 피크 6.89배, 판정 '검출 가능'. 여러 개의 작은 void 가 검출되는 현실적인 경로는 같은 깊이에 가로로 퍼져 단면을 많이 막는 경우다.</w:t>
      </w:r>
    </w:p>
    <w:p>
      <w:pPr>
        <w:pStyle w:val="ListBullet"/>
      </w:pPr>
      <w:r>
        <w:rPr>
          <w:b w:val="0"/>
          <w:i w:val="0"/>
        </w:rPr>
        <w:t>질문 2: 검출을 좌우하는 것은 부피도 투영 면적도 아니고 void 의 열 쌍극자 분극률 V/(1 - L_z) 이다. 같은 면적이라도 두꺼울수록, 같은 부피라도 넓고 얇을수록 신호가 크다.</w:t>
      </w:r>
    </w:p>
    <w:p>
      <w:pPr>
        <w:pStyle w:val="ListBullet"/>
      </w:pPr>
      <w:r>
        <w:rPr>
          <w:b w:val="0"/>
          <w:i w:val="0"/>
        </w:rPr>
        <w:t>깊은 void 는 늦게, 작게 기여하므로 관측창을 가장 깊은 void 의 2~3 d²/D 까지 두어야 그 기여가 보이고, 피크 시각뿐 아니라 늦은 시각의 대비도 함께 평가해야 한다.</w:t>
      </w:r>
    </w:p>
    <w:p>
      <w:pPr>
        <w:pStyle w:val="Heading1"/>
      </w:pPr>
      <w:r>
        <w:t>7. 한계</w:t>
      </w:r>
    </w:p>
    <w:p>
      <w:pPr>
        <w:pStyle w:val="ListBullet"/>
      </w:pPr>
      <w:r>
        <w:rPr>
          <w:b w:val="0"/>
          <w:i w:val="0"/>
        </w:rPr>
        <w:t>선형 모델이며 물성·흡수율의 온도 의존성이 없다. 판정은 baseline 피크 10 K 스케일 기준이다.</w:t>
      </w:r>
    </w:p>
    <w:p>
      <w:pPr>
        <w:pStyle w:val="ListBullet"/>
      </w:pPr>
      <w:r>
        <w:rPr>
          <w:b w:val="0"/>
          <w:i w:val="0"/>
        </w:rPr>
        <w:t>B 와 D 의 고리 위 이웃 void 는 투영이 조금 겹친다. 무작위 배치(F)는 겹침과 축 통과를 허용한다.</w:t>
      </w:r>
    </w:p>
    <w:p>
      <w:pPr>
        <w:pStyle w:val="ListBullet"/>
      </w:pPr>
      <w:r>
        <w:rPr>
          <w:b w:val="0"/>
          <w:i w:val="0"/>
        </w:rPr>
        <w:t>쌍극자 분극률 해석은 무한 매질의 균일 구배에 대한 것이고, 로드 벽에 가깝거나 서로 가까운 void 에서는 보정이 필요하다.</w:t>
      </w:r>
    </w:p>
    <w:p>
      <w:pPr>
        <w:pStyle w:val="Heading1"/>
      </w:pPr>
      <w:r>
        <w:t>참고</w:t>
      </w:r>
    </w:p>
    <w:p>
      <w:pPr>
        <w:pStyle w:val="ListBullet"/>
      </w:pPr>
      <w:r>
        <w:rPr>
          <w:b w:val="0"/>
          <w:i w:val="0"/>
        </w:rPr>
        <w:t>ns-TTR void 검출한계 시뮬레이션 결과 보고 (results/detection_map), 검출 기준과 단독 void 깊이·반폭 지도.</w:t>
      </w:r>
    </w:p>
    <w:p>
      <w:pPr>
        <w:pStyle w:val="ListBullet"/>
      </w:pPr>
      <w:r>
        <w:rPr>
          <w:b w:val="0"/>
          <w:i w:val="0"/>
        </w:rPr>
        <w:t>ns-TTR 시뮬레이터 구현 스펙, §7 검증 절차.</w:t>
      </w:r>
    </w:p>
    <w:p>
      <w:pPr>
        <w:pStyle w:val="ListBullet"/>
      </w:pPr>
      <w:r>
        <w:rPr>
          <w:b w:val="0"/>
          <w:i w:val="0"/>
        </w:rPr>
        <w:t>H. S. Carslaw, J. C. Jaeger, Conduction of Heat in Solids, 2nd ed. (Oxford), Ch. 10 (image method), Ch. 16 (spheroidal inclusions).</w:t>
      </w:r>
    </w:p>
    <w:p>
      <w:pPr>
        <w:pStyle w:val="ListBullet"/>
      </w:pPr>
      <w:r>
        <w:rPr>
          <w:b w:val="0"/>
          <w:i w:val="0"/>
        </w:rPr>
        <w:t>J. A. Stratton, Electromagnetic Theory (McGraw-Hill), §3.27 (depolarisation factors of spheroids; the thermal analogue is identical).</w:t>
      </w:r>
    </w:p>
    <w:p>
      <w:r>
        <w:br w:type="page"/>
      </w:r>
    </w:p>
    <w:p>
      <w:pPr>
        <w:pStyle w:val="Heading1"/>
      </w:pPr>
      <w:r>
        <w:t>부록 A. 케이스별 그림</w:t>
      </w:r>
    </w:p>
    <w:p>
      <w:r>
        <w:rPr>
          <w:b w:val="0"/>
          <w:i w:val="0"/>
        </w:rPr>
        <w:t>각 그림: 온도장 MAP(void 위치 표시)과 평면도, GUI '신호' 페이지의 두 그래프, 지표 표와 void 정보.</w:t>
      </w:r>
    </w:p>
    <w:p>
      <w:pPr>
        <w:pStyle w:val="Heading3"/>
      </w:pPr>
      <w:r>
        <w:t>A_d070_axis — 단독 70 μm, 축 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926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070_ax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9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A_d070_r25 — 단독 70 μm, r = 25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916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070_r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91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A_d090_r25 — 단독 90 μm, r = 25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739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090_r2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7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A_d105_r25 — 단독 105 μm, r = 25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739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105_r2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7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A_d120_r25 — 단독 120 μm, r = 25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739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120_r2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7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A_d135_r25 — 단독 135 μm, r = 25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739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135_r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7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A_d150_r25 — 단독 150 μm, r = 25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739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150_r2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7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A_d165_r25 — 단독 165 μm, r = 25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739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165_r2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7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A_d180_r25 — 단독 180 μm, r = 25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739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180_r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7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A_d195_r25 — 단독 195 μm, r = 25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739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195_r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7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A_d210_r25 — 단독 210 μm, r = 25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739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210_r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7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B_N1 — 70 μm + 더 깊은 void 1개 (90~90 μm)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433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N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B_N3 — 70 μm + 더 깊은 void 3개 (90~120 μm)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433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N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B_N6 — 70 μm + 더 깊은 void 6개 (90~165 μm)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433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N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B_N9 — 70 μm + 더 깊은 void 9개 (90~210 μm)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602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N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6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C_stack3 — 70 μm + 바로 아래 적층 3개 (90/105/120 μm, 축 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670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stack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6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D_N2 — 70 μm 에 2개 (축 + r = 25 μm 고리 1개)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669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N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6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D_N3 — 70 μm 에 3개 (축 + r = 25 μm 고리 2개)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4339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N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D_N6 — 70 μm 에 6개 (축 + r = 25 μm 고리 5개)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6021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N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6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E_rh14.1_th5 — 단독 70 μm, 반폭 14.1 μm, 두께 5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670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rh14.1_th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6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E_rh7.1_th20 — 단독 70 μm, 반폭 7.1 μm, 두께 20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926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rh7.1_th2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9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E_rh10_th2 — 단독 70 μm, 반폭 10 μm, 두께 2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2592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rh10_th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2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E_rh10_th5 — 단독 70 μm, 반폭 10 μm, 두께 5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9265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rh10_th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9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E_rh10_th20 — 단독 70 μm, 반폭 10 μm, 두께 20 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9265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rh10_th2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9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F0_seed1 — 무작위 10개, 로드 전체 (시드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4339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_seed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F0_seed2 — 무작위 10개, 로드 전체 (시드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433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_seed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F0_seed3 — 무작위 10개, 로드 전체 (시드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6021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_seed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6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F0_seed4 — 무작위 10개, 로드 전체 (시드 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6021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_seed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6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F0_seed5 — 무작위 10개, 로드 전체 (시드 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6021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_seed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6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F_seed1 — 무작위 10개, 윗면 깊이 ≥ 70 μm (시드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4339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seed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F_seed2 — 무작위 10개, 윗면 깊이 ≥ 70 μm (시드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4339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seed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F_seed3 — 무작위 10개, 윗면 깊이 ≥ 70 μm (시드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4339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seed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F_seed4 — 무작위 10개, 윗면 깊이 ≥ 70 μm (시드 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6021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seed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6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3"/>
      </w:pPr>
      <w:r>
        <w:t>F_seed5 — 무작위 10개, 윗면 깊이 ≥ 70 μm (시드 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6021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seed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6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</w:r>
    </w:p>
    <w:p>
      <w:pPr>
        <w:pStyle w:val="Heading1"/>
      </w:pPr>
      <w:r>
        <w:t>부록 B. 전체 수치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1304"/>
          </w:tcPr>
          <w:p>
            <w:r/>
            <w:r>
              <w:rPr>
                <w:b/>
                <w:sz w:val="15"/>
              </w:rPr>
              <w:t>케이스</w:t>
            </w:r>
          </w:p>
        </w:tc>
        <w:tc>
          <w:tcPr>
            <w:tcW w:type="dxa" w:w="454"/>
          </w:tcPr>
          <w:p>
            <w:r/>
            <w:r>
              <w:rPr>
                <w:b/>
                <w:sz w:val="15"/>
              </w:rPr>
              <w:t>수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5"/>
              </w:rPr>
              <w:t>얕은 깊이</w:t>
            </w:r>
          </w:p>
        </w:tc>
        <w:tc>
          <w:tcPr>
            <w:tcW w:type="dxa" w:w="1304"/>
          </w:tcPr>
          <w:p>
            <w:r/>
            <w:r>
              <w:rPr>
                <w:b/>
                <w:sz w:val="15"/>
              </w:rPr>
              <w:t>격자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5"/>
              </w:rPr>
              <w:t>base 피크 K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5"/>
              </w:rPr>
              <w:t>ΔT 피크</w:t>
            </w:r>
          </w:p>
        </w:tc>
        <w:tc>
          <w:tcPr>
            <w:tcW w:type="dxa" w:w="624"/>
          </w:tcPr>
          <w:p>
            <w:r/>
            <w:r>
              <w:rPr>
                <w:b/>
                <w:sz w:val="15"/>
              </w:rPr>
              <w:t>t [μs]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5"/>
              </w:rPr>
              <w:t>대비 %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5"/>
              </w:rPr>
              <w:t>대비 max %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5"/>
              </w:rPr>
              <w:t>|ΔR/R| 10K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5"/>
              </w:rPr>
              <w:t>판정</w:t>
            </w:r>
          </w:p>
        </w:tc>
        <w:tc>
          <w:tcPr>
            <w:tcW w:type="dxa" w:w="454"/>
          </w:tcPr>
          <w:p>
            <w:r/>
            <w:r>
              <w:rPr>
                <w:b/>
                <w:sz w:val="15"/>
              </w:rPr>
              <w:t>분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A_d070_axis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2D 4,655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0.0958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47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0.56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0.63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1.11e-06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0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A_d070_r25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135,660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0.101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48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0.59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0.67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1.16e-06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7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A_d090_r25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90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136,680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0.0612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67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0.47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0.52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7.07e-07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A_d105_r25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105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136,680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0.0443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84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0.40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5.12e-07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A_d120_r25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120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136,680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0.0331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103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0.34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0.39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3.83e-07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A_d135_r25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135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136,680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0.0255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122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0.30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2.95e-07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A_d150_r25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150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136,680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0.02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147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0.27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0.31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2.32e-07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A_d165_r25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165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136,680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0.016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175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0.24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1.85e-07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6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A_d180_r25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180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137,700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0.013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206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0.22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1.51e-07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A_d195_r25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195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136,680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0.0107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236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0.20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0.23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1.24e-07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6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A_d210_r25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210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136,680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0.00894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267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0.18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0.21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1.03e-07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7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B_N1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301,600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0.15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55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0.99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1.12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1.74e-06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10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B_N3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409,344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0.208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65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1.56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1.84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2.41e-06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14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B_N6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579,072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0.238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78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2.03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2.51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2.75e-06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22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B_N9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709,280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0.246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87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2.28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2.92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2.84e-06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25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C_stack3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2D 5,740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0.185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63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1.35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1.59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2.14e-06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0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D_N2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276,640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0.202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48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1.19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1.34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2.33e-06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9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D_N3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359,632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0.31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49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1.86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2.07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3.59e-06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14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D_N6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414,960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0.66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49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3.97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4.48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7.64e-06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검출 가능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E_rh14.1_th5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2D 4,752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0.183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47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1.05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1.18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2.12e-06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0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E_rh7.1_th20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2D 4,797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0.0625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51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0.38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7.20e-07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0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E_rh10_th2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2D 5,495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0.0593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46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0.33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0.37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6.85e-07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0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E_rh10_th5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2D 5,040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0.0737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47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0.42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0.47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8.51e-07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0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E_rh10_th20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2D 4,305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0.133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51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0.82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0.93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1.54e-06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0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F0_seed1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70.6382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715,488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0.102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52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0.64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1.36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1.18e-06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27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F0_seed2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51.2263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747,864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0.25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42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1.29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1.52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2.89e-06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26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F0_seed3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0.730141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835,328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0.128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0.974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1.96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1.14e-05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33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F0_seed4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65.3639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965,004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0.145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54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0.94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1.17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1.68e-06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37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F0_seed5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9.07344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834,900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0.129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1.5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3.19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4.51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1.74e-05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검출 가능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33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F_seed1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130.547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709,920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0.0453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267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0.91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1.25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5.24e-07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20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F_seed2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113.908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713,388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0.0728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140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0.94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1.32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8.42e-07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27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F_seed3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70.6258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858,624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0.0975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49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0.59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1.18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1.13e-06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36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F_seed4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126.026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947,894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0.0518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161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0.73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1.08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5.99e-07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38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5"/>
              </w:rPr>
              <w:t>F_seed5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77.7772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3D 848,100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0.13</w:t>
            </w:r>
          </w:p>
        </w:tc>
        <w:tc>
          <w:tcPr>
            <w:tcW w:type="dxa" w:w="907"/>
          </w:tcPr>
          <w:p>
            <w:r/>
            <w:r>
              <w:rPr>
                <w:sz w:val="15"/>
              </w:rPr>
              <w:t>0.201 mK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>67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1.54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1.92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2.33e-06</w:t>
            </w:r>
          </w:p>
        </w:tc>
        <w:tc>
          <w:tcPr>
            <w:tcW w:type="dxa" w:w="1077"/>
          </w:tcPr>
          <w:p>
            <w:r/>
            <w:r>
              <w:rPr>
                <w:sz w:val="15"/>
              </w:rPr>
              <w:t>불가 (잡음+비율)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35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